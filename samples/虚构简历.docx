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虚构学生简历 · 仅用于功能演示</w:t>
      </w:r>
    </w:p>
    <w:p>
      <w:r>
        <w:t>专业：软件工程</w:t>
      </w:r>
    </w:p>
    <w:p>
      <w:r>
        <w:t>职业意向：Java开发工程师；城市：北京</w:t>
      </w:r>
    </w:p>
    <w:p>
      <w:r>
        <w:t>技能：了解Java，在课程项目中编写了图书借阅类和单元测试。</w:t>
      </w:r>
    </w:p>
    <w:p>
      <w:r>
        <w:t>技能：了解SQL，在课程项目中编写了查询与联表语句。</w:t>
      </w:r>
    </w:p>
    <w:p>
      <w:r>
        <w:t>技能：使用Git提交课程代码并处理过一次合并冲突。</w:t>
      </w:r>
    </w:p>
    <w:p>
      <w:r>
        <w:t>项目经历：与三位同学协作开发图书管理课程项目，负责Java借阅逻辑。</w:t>
      </w:r>
    </w:p>
    <w:p>
      <w:r>
        <w:t>通用素质：在团队协作中记录分工，每周向同学沟通问题与进度。</w:t>
      </w:r>
    </w:p>
    <w:p>
      <w:r>
        <w:t>证书：暂无个人证书。</w:t>
      </w:r>
    </w:p>
    <w:p>
      <w:r>
        <w:t>声明：以上经历完全虚构，不包含真实姓名、联系方式或身份信息。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虚构学生演示简历</dc:title>
  <dc:subject/>
  <dc:creator>Student Career Planning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